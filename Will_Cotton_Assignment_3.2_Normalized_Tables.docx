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72D09" w14:textId="77777777" w:rsidR="008B142E" w:rsidRDefault="00DE04BE">
      <w:pPr>
        <w:pStyle w:val="Heading1"/>
      </w:pPr>
      <w:r>
        <w:t>Will Cotton Assignment 3.2</w:t>
      </w:r>
    </w:p>
    <w:p w14:paraId="05E78286" w14:textId="77777777" w:rsidR="008B142E" w:rsidRDefault="00DE04BE">
      <w:r>
        <w:t>Normalized Tables (1NF → 3NF)</w:t>
      </w:r>
      <w:r>
        <w:br/>
      </w:r>
    </w:p>
    <w:p w14:paraId="1063EEB3" w14:textId="60490FAE" w:rsidR="00893889" w:rsidRDefault="002354D2" w:rsidP="002354D2">
      <w:pPr>
        <w:pStyle w:val="Heading2"/>
      </w:pPr>
      <w:r>
        <w:rPr>
          <w:noProof/>
        </w:rPr>
        <w:drawing>
          <wp:inline distT="0" distB="0" distL="0" distR="0" wp14:anchorId="6DEB60DF" wp14:editId="7FBC135D">
            <wp:extent cx="5943600" cy="5270500"/>
            <wp:effectExtent l="0" t="0" r="0" b="6350"/>
            <wp:docPr id="421315226" name="Picture 1" descr="A computer screen with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15226" name="Picture 1" descr="A computer screen with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3889" w:rsidSect="005A1B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7B10D61"/>
    <w:multiLevelType w:val="hybridMultilevel"/>
    <w:tmpl w:val="1714A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9434706">
    <w:abstractNumId w:val="8"/>
  </w:num>
  <w:num w:numId="2" w16cid:durableId="1995596681">
    <w:abstractNumId w:val="6"/>
  </w:num>
  <w:num w:numId="3" w16cid:durableId="747768032">
    <w:abstractNumId w:val="5"/>
  </w:num>
  <w:num w:numId="4" w16cid:durableId="506139953">
    <w:abstractNumId w:val="4"/>
  </w:num>
  <w:num w:numId="5" w16cid:durableId="1239561343">
    <w:abstractNumId w:val="7"/>
  </w:num>
  <w:num w:numId="6" w16cid:durableId="1387530815">
    <w:abstractNumId w:val="3"/>
  </w:num>
  <w:num w:numId="7" w16cid:durableId="1318607581">
    <w:abstractNumId w:val="2"/>
  </w:num>
  <w:num w:numId="8" w16cid:durableId="155078128">
    <w:abstractNumId w:val="1"/>
  </w:num>
  <w:num w:numId="9" w16cid:durableId="788085633">
    <w:abstractNumId w:val="0"/>
  </w:num>
  <w:num w:numId="10" w16cid:durableId="5123804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F05"/>
    <w:rsid w:val="00034616"/>
    <w:rsid w:val="0006063C"/>
    <w:rsid w:val="000B7B1D"/>
    <w:rsid w:val="001405E6"/>
    <w:rsid w:val="0015074B"/>
    <w:rsid w:val="001C4980"/>
    <w:rsid w:val="002354D2"/>
    <w:rsid w:val="00294C40"/>
    <w:rsid w:val="0029639D"/>
    <w:rsid w:val="002F5F76"/>
    <w:rsid w:val="00326F90"/>
    <w:rsid w:val="003E43CE"/>
    <w:rsid w:val="004D7DC6"/>
    <w:rsid w:val="00591E75"/>
    <w:rsid w:val="005A1B31"/>
    <w:rsid w:val="005E6D9E"/>
    <w:rsid w:val="00627499"/>
    <w:rsid w:val="006C7769"/>
    <w:rsid w:val="00840249"/>
    <w:rsid w:val="00893889"/>
    <w:rsid w:val="008B0965"/>
    <w:rsid w:val="008B142E"/>
    <w:rsid w:val="008E36FF"/>
    <w:rsid w:val="008F483F"/>
    <w:rsid w:val="00934982"/>
    <w:rsid w:val="00AA1D8D"/>
    <w:rsid w:val="00B47730"/>
    <w:rsid w:val="00CB0664"/>
    <w:rsid w:val="00CF0919"/>
    <w:rsid w:val="00DE04BE"/>
    <w:rsid w:val="00E761FC"/>
    <w:rsid w:val="00EA415D"/>
    <w:rsid w:val="00EA7C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CF418"/>
  <w14:defaultImageDpi w14:val="300"/>
  <w15:docId w15:val="{E693B1FB-07BB-467D-A1E7-7FF664B96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1</Pages>
  <Words>9</Words>
  <Characters>51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Mitchel Cotton</cp:lastModifiedBy>
  <cp:revision>19</cp:revision>
  <dcterms:created xsi:type="dcterms:W3CDTF">2025-11-07T21:16:00Z</dcterms:created>
  <dcterms:modified xsi:type="dcterms:W3CDTF">2025-11-09T00:02:00Z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614c0244-0c0d-4c4a-9989-37105033ab8e</vt:lpwstr>
  </property>
</Properties>
</file>